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31B56A" w14:textId="77777777" w:rsidR="009D33C1" w:rsidRPr="00742015" w:rsidRDefault="00000000">
      <w:pPr>
        <w:spacing w:after="40"/>
        <w:jc w:val="center"/>
        <w:rPr>
          <w:rFonts w:ascii="Times New Roman" w:hAnsi="Times New Roman" w:cs="Times New Roman"/>
        </w:rPr>
      </w:pPr>
      <w:r w:rsidRPr="00742015">
        <w:rPr>
          <w:rFonts w:ascii="Times New Roman" w:hAnsi="Times New Roman" w:cs="Times New Roman"/>
          <w:b/>
          <w:color w:val="0F172A"/>
          <w:sz w:val="40"/>
        </w:rPr>
        <w:t>NIDHISH V</w:t>
      </w:r>
    </w:p>
    <w:p w14:paraId="00096034" w14:textId="77777777" w:rsidR="009D33C1" w:rsidRPr="00742015" w:rsidRDefault="00000000">
      <w:pPr>
        <w:spacing w:after="80"/>
        <w:jc w:val="center"/>
        <w:rPr>
          <w:rFonts w:ascii="Times New Roman" w:hAnsi="Times New Roman" w:cs="Times New Roman"/>
        </w:rPr>
      </w:pPr>
      <w:r w:rsidRPr="00742015">
        <w:rPr>
          <w:rFonts w:ascii="Times New Roman" w:hAnsi="Times New Roman" w:cs="Times New Roman"/>
          <w:b/>
          <w:color w:val="1E3A8A"/>
          <w:sz w:val="20"/>
        </w:rPr>
        <w:t>JUNIOR CYBERSECURITY ANALYST | SECURITY OPERATIONS (SOC) INTERN</w:t>
      </w:r>
    </w:p>
    <w:p w14:paraId="02BC6351" w14:textId="77777777" w:rsidR="009D33C1" w:rsidRPr="00742015" w:rsidRDefault="00000000">
      <w:pPr>
        <w:jc w:val="center"/>
        <w:rPr>
          <w:rFonts w:ascii="Times New Roman" w:hAnsi="Times New Roman" w:cs="Times New Roman"/>
          <w:color w:val="1D1B11" w:themeColor="background2" w:themeShade="1A"/>
        </w:rPr>
      </w:pPr>
      <w:r w:rsidRPr="00742015">
        <w:rPr>
          <w:rFonts w:ascii="Times New Roman" w:hAnsi="Times New Roman" w:cs="Times New Roman"/>
          <w:color w:val="1D1B11" w:themeColor="background2" w:themeShade="1A"/>
          <w:sz w:val="18"/>
        </w:rPr>
        <w:t>Chennai, Tamil Nadu, India  •  +91 8056209809  •  nidhishv31@gmail.com  •  github.com/nidhishv31-cpu</w:t>
      </w:r>
    </w:p>
    <w:p w14:paraId="103AC54A" w14:textId="77777777" w:rsidR="009D33C1" w:rsidRPr="00742015" w:rsidRDefault="00000000">
      <w:pPr>
        <w:keepNext/>
        <w:pBdr>
          <w:bottom w:val="single" w:sz="10" w:space="4" w:color="1E3A8A"/>
        </w:pBdr>
        <w:spacing w:before="180" w:after="80"/>
        <w:rPr>
          <w:rFonts w:ascii="Times New Roman" w:hAnsi="Times New Roman" w:cs="Times New Roman"/>
        </w:rPr>
      </w:pPr>
      <w:r w:rsidRPr="00742015">
        <w:rPr>
          <w:rFonts w:ascii="Times New Roman" w:hAnsi="Times New Roman" w:cs="Times New Roman"/>
          <w:b/>
          <w:color w:val="0F172A"/>
          <w:sz w:val="22"/>
        </w:rPr>
        <w:t>CAREER OBJECTIVE</w:t>
      </w:r>
    </w:p>
    <w:p w14:paraId="39AF651E" w14:textId="77777777" w:rsidR="009D33C1" w:rsidRPr="00742015" w:rsidRDefault="00000000">
      <w:pPr>
        <w:spacing w:before="60" w:after="120"/>
        <w:rPr>
          <w:rFonts w:ascii="Times New Roman" w:hAnsi="Times New Roman" w:cs="Times New Roman"/>
        </w:rPr>
      </w:pPr>
      <w:r w:rsidRPr="00742015">
        <w:rPr>
          <w:rFonts w:ascii="Times New Roman" w:hAnsi="Times New Roman" w:cs="Times New Roman"/>
        </w:rPr>
        <w:t>Analytical and proactive Electronics &amp; Communication Engineering undergraduate with a specialized elective in Cyber Security at SASTRA University, seeking a Junior Cybersecurity Analyst / Cybersecurity Intern role. Possesses hands-on technical proficiency in vulnerability assessment, protocol-level network analysis, TCP socket programming, and DevSecOps security tool development. Adept in utilizing Nmap, Wireshark, Burp Suite, Metasploit, and Python/Bash scripting to monitor security events, audit web applications against OWASP Top 10 vulnerabilities, evaluate network traffic, and support incident investigations. Dedicated to enforcing defensive security controls, mitigating system risks, and collaborating cross-functionally with engineering teams to safeguard critical digital assets.</w:t>
      </w:r>
    </w:p>
    <w:p w14:paraId="18C71140" w14:textId="77777777" w:rsidR="009D33C1" w:rsidRPr="00742015" w:rsidRDefault="00000000">
      <w:pPr>
        <w:keepNext/>
        <w:pBdr>
          <w:bottom w:val="single" w:sz="10" w:space="4" w:color="1E3A8A"/>
        </w:pBdr>
        <w:spacing w:before="180" w:after="80"/>
        <w:rPr>
          <w:rFonts w:ascii="Times New Roman" w:hAnsi="Times New Roman" w:cs="Times New Roman"/>
        </w:rPr>
      </w:pPr>
      <w:r w:rsidRPr="00742015">
        <w:rPr>
          <w:rFonts w:ascii="Times New Roman" w:hAnsi="Times New Roman" w:cs="Times New Roman"/>
          <w:b/>
          <w:color w:val="0F172A"/>
          <w:sz w:val="22"/>
        </w:rPr>
        <w:t>TECHNICAL SKILLS</w:t>
      </w:r>
    </w:p>
    <w:p w14:paraId="27ED945A" w14:textId="77777777" w:rsidR="009D33C1" w:rsidRPr="00742015" w:rsidRDefault="00000000">
      <w:pPr>
        <w:spacing w:before="20" w:after="50"/>
        <w:ind w:left="360" w:hanging="216"/>
        <w:rPr>
          <w:rFonts w:ascii="Times New Roman" w:hAnsi="Times New Roman" w:cs="Times New Roman"/>
        </w:rPr>
      </w:pPr>
      <w:r w:rsidRPr="00742015">
        <w:rPr>
          <w:rFonts w:ascii="Times New Roman" w:hAnsi="Times New Roman" w:cs="Times New Roman"/>
          <w:b/>
          <w:color w:val="1E3A8A"/>
          <w:sz w:val="17"/>
        </w:rPr>
        <w:t xml:space="preserve">▪  </w:t>
      </w:r>
      <w:r w:rsidRPr="00742015">
        <w:rPr>
          <w:rFonts w:ascii="Times New Roman" w:hAnsi="Times New Roman" w:cs="Times New Roman"/>
          <w:b/>
          <w:color w:val="0F172A"/>
        </w:rPr>
        <w:t xml:space="preserve">Security &amp; Vulnerability Assessment: </w:t>
      </w:r>
      <w:r w:rsidRPr="00742015">
        <w:rPr>
          <w:rFonts w:ascii="Times New Roman" w:hAnsi="Times New Roman" w:cs="Times New Roman"/>
        </w:rPr>
        <w:t>Vulnerability Scanning, Basic Penetration Testing, OWASP Top 10 Web Vulnerabilities, Incident Response Fundamentals, Security Auditing, Attack Surface Mapping, Risk Mitigation &amp; Remediation.</w:t>
      </w:r>
    </w:p>
    <w:p w14:paraId="6060FAD7" w14:textId="77777777" w:rsidR="009D33C1" w:rsidRPr="00742015" w:rsidRDefault="00000000">
      <w:pPr>
        <w:spacing w:before="20" w:after="50"/>
        <w:ind w:left="360" w:hanging="216"/>
        <w:rPr>
          <w:rFonts w:ascii="Times New Roman" w:hAnsi="Times New Roman" w:cs="Times New Roman"/>
        </w:rPr>
      </w:pPr>
      <w:r w:rsidRPr="00742015">
        <w:rPr>
          <w:rFonts w:ascii="Times New Roman" w:hAnsi="Times New Roman" w:cs="Times New Roman"/>
          <w:b/>
          <w:color w:val="1E3A8A"/>
          <w:sz w:val="17"/>
        </w:rPr>
        <w:t xml:space="preserve">▪  </w:t>
      </w:r>
      <w:r w:rsidRPr="00742015">
        <w:rPr>
          <w:rFonts w:ascii="Times New Roman" w:hAnsi="Times New Roman" w:cs="Times New Roman"/>
          <w:b/>
          <w:color w:val="0F172A"/>
        </w:rPr>
        <w:t xml:space="preserve">Networking &amp; Security Protocols: </w:t>
      </w:r>
      <w:r w:rsidRPr="00742015">
        <w:rPr>
          <w:rFonts w:ascii="Times New Roman" w:hAnsi="Times New Roman" w:cs="Times New Roman"/>
        </w:rPr>
        <w:t>TCP/IP Suite, DNS, HTTP/HTTPS, SSL/TLS Handshake &amp; Cipher Inspection, Firewalls &amp; Egress Filtering, Deep Packet Inspection (DPI), Network Socket Auditing.</w:t>
      </w:r>
    </w:p>
    <w:p w14:paraId="0383E226" w14:textId="77777777" w:rsidR="009D33C1" w:rsidRPr="00742015" w:rsidRDefault="00000000">
      <w:pPr>
        <w:spacing w:before="20" w:after="50"/>
        <w:ind w:left="360" w:hanging="216"/>
        <w:rPr>
          <w:rFonts w:ascii="Times New Roman" w:hAnsi="Times New Roman" w:cs="Times New Roman"/>
        </w:rPr>
      </w:pPr>
      <w:r w:rsidRPr="00742015">
        <w:rPr>
          <w:rFonts w:ascii="Times New Roman" w:hAnsi="Times New Roman" w:cs="Times New Roman"/>
          <w:b/>
          <w:color w:val="1E3A8A"/>
          <w:sz w:val="17"/>
        </w:rPr>
        <w:t xml:space="preserve">▪  </w:t>
      </w:r>
      <w:r w:rsidRPr="00742015">
        <w:rPr>
          <w:rFonts w:ascii="Times New Roman" w:hAnsi="Times New Roman" w:cs="Times New Roman"/>
          <w:b/>
          <w:color w:val="0F172A"/>
        </w:rPr>
        <w:t xml:space="preserve">Security Tools &amp; Frameworks: </w:t>
      </w:r>
      <w:r w:rsidRPr="00742015">
        <w:rPr>
          <w:rFonts w:ascii="Times New Roman" w:hAnsi="Times New Roman" w:cs="Times New Roman"/>
        </w:rPr>
        <w:t>Wireshark, Tshark, Nmap / Zenmap, Burp Suite, Metasploit Framework, Kali Linux Security Suite.</w:t>
      </w:r>
    </w:p>
    <w:p w14:paraId="75878FB0" w14:textId="77777777" w:rsidR="009D33C1" w:rsidRPr="00742015" w:rsidRDefault="00000000">
      <w:pPr>
        <w:spacing w:before="20" w:after="50"/>
        <w:ind w:left="360" w:hanging="216"/>
        <w:rPr>
          <w:rFonts w:ascii="Times New Roman" w:hAnsi="Times New Roman" w:cs="Times New Roman"/>
        </w:rPr>
      </w:pPr>
      <w:r w:rsidRPr="00742015">
        <w:rPr>
          <w:rFonts w:ascii="Times New Roman" w:hAnsi="Times New Roman" w:cs="Times New Roman"/>
          <w:b/>
          <w:color w:val="1E3A8A"/>
          <w:sz w:val="17"/>
        </w:rPr>
        <w:t xml:space="preserve">▪  </w:t>
      </w:r>
      <w:r w:rsidRPr="00742015">
        <w:rPr>
          <w:rFonts w:ascii="Times New Roman" w:hAnsi="Times New Roman" w:cs="Times New Roman"/>
          <w:b/>
          <w:color w:val="0F172A"/>
        </w:rPr>
        <w:t xml:space="preserve">Programming &amp; Scripting: </w:t>
      </w:r>
      <w:r w:rsidRPr="00742015">
        <w:rPr>
          <w:rFonts w:ascii="Times New Roman" w:hAnsi="Times New Roman" w:cs="Times New Roman"/>
        </w:rPr>
        <w:t>Python (Sockets, Scapy, Requests, Scripting), C, C++, Bash Shell Scripting, JavaScript (Node.js).</w:t>
      </w:r>
    </w:p>
    <w:p w14:paraId="6CA04281" w14:textId="77777777" w:rsidR="009D33C1" w:rsidRPr="00742015" w:rsidRDefault="00000000">
      <w:pPr>
        <w:spacing w:before="20" w:after="50"/>
        <w:ind w:left="360" w:hanging="216"/>
        <w:rPr>
          <w:rFonts w:ascii="Times New Roman" w:hAnsi="Times New Roman" w:cs="Times New Roman"/>
        </w:rPr>
      </w:pPr>
      <w:r w:rsidRPr="00742015">
        <w:rPr>
          <w:rFonts w:ascii="Times New Roman" w:hAnsi="Times New Roman" w:cs="Times New Roman"/>
          <w:b/>
          <w:color w:val="1E3A8A"/>
          <w:sz w:val="17"/>
        </w:rPr>
        <w:t xml:space="preserve">▪  </w:t>
      </w:r>
      <w:r w:rsidRPr="00742015">
        <w:rPr>
          <w:rFonts w:ascii="Times New Roman" w:hAnsi="Times New Roman" w:cs="Times New Roman"/>
          <w:b/>
          <w:color w:val="0F172A"/>
        </w:rPr>
        <w:t xml:space="preserve">Operating Systems &amp; Environments: </w:t>
      </w:r>
      <w:r w:rsidRPr="00742015">
        <w:rPr>
          <w:rFonts w:ascii="Times New Roman" w:hAnsi="Times New Roman" w:cs="Times New Roman"/>
        </w:rPr>
        <w:t>Linux (Kali Linux, Ubuntu, Debian CLI Administration), Microsoft Windows (10/11, Command Line, PowerShell basics), Git / GitHub.</w:t>
      </w:r>
    </w:p>
    <w:p w14:paraId="5B243A89" w14:textId="77777777" w:rsidR="009D33C1" w:rsidRPr="00742015" w:rsidRDefault="00000000">
      <w:pPr>
        <w:spacing w:before="20" w:after="50"/>
        <w:ind w:left="360" w:hanging="216"/>
        <w:rPr>
          <w:rFonts w:ascii="Times New Roman" w:hAnsi="Times New Roman" w:cs="Times New Roman"/>
        </w:rPr>
      </w:pPr>
      <w:r w:rsidRPr="00742015">
        <w:rPr>
          <w:rFonts w:ascii="Times New Roman" w:hAnsi="Times New Roman" w:cs="Times New Roman"/>
          <w:b/>
          <w:color w:val="1E3A8A"/>
          <w:sz w:val="17"/>
        </w:rPr>
        <w:t xml:space="preserve">▪  </w:t>
      </w:r>
      <w:r w:rsidRPr="00742015">
        <w:rPr>
          <w:rFonts w:ascii="Times New Roman" w:hAnsi="Times New Roman" w:cs="Times New Roman"/>
          <w:b/>
          <w:color w:val="0F172A"/>
        </w:rPr>
        <w:t xml:space="preserve">Documentation &amp; Professional Competencies: </w:t>
      </w:r>
      <w:r w:rsidRPr="00742015">
        <w:rPr>
          <w:rFonts w:ascii="Times New Roman" w:hAnsi="Times New Roman" w:cs="Times New Roman"/>
        </w:rPr>
        <w:t>Technical Vulnerability Reporting, Incident Documentation, Cross-Functional Teamwork, Analytical Problem-Solving, MS Office Suite.</w:t>
      </w:r>
    </w:p>
    <w:p w14:paraId="17E6745C" w14:textId="77777777" w:rsidR="009D33C1" w:rsidRPr="00742015" w:rsidRDefault="00000000">
      <w:pPr>
        <w:keepNext/>
        <w:pBdr>
          <w:bottom w:val="single" w:sz="10" w:space="4" w:color="1E3A8A"/>
        </w:pBdr>
        <w:spacing w:before="180" w:after="80"/>
        <w:rPr>
          <w:rFonts w:ascii="Times New Roman" w:hAnsi="Times New Roman" w:cs="Times New Roman"/>
        </w:rPr>
      </w:pPr>
      <w:r w:rsidRPr="00742015">
        <w:rPr>
          <w:rFonts w:ascii="Times New Roman" w:hAnsi="Times New Roman" w:cs="Times New Roman"/>
          <w:b/>
          <w:color w:val="0F172A"/>
          <w:sz w:val="22"/>
        </w:rPr>
        <w:t>KEY CYBERSECURITY PROJECTS</w:t>
      </w:r>
    </w:p>
    <w:p w14:paraId="7F0AB80C" w14:textId="77777777" w:rsidR="009D33C1" w:rsidRPr="00742015" w:rsidRDefault="00000000">
      <w:pPr>
        <w:keepNext/>
        <w:spacing w:before="80" w:after="20"/>
        <w:rPr>
          <w:rFonts w:ascii="Times New Roman" w:hAnsi="Times New Roman" w:cs="Times New Roman"/>
        </w:rPr>
      </w:pPr>
      <w:r w:rsidRPr="00742015">
        <w:rPr>
          <w:rFonts w:ascii="Times New Roman" w:hAnsi="Times New Roman" w:cs="Times New Roman"/>
          <w:b/>
          <w:color w:val="1E3A8A"/>
          <w:sz w:val="20"/>
        </w:rPr>
        <w:t>VULNSCAN — Autonomous DevSecOps &amp; Network Vulnerability Assessment Platform</w:t>
      </w:r>
    </w:p>
    <w:p w14:paraId="5943A143" w14:textId="77777777" w:rsidR="009D33C1" w:rsidRPr="00742015" w:rsidRDefault="00000000">
      <w:pPr>
        <w:keepNext/>
        <w:spacing w:after="60"/>
        <w:rPr>
          <w:rFonts w:ascii="Times New Roman" w:hAnsi="Times New Roman" w:cs="Times New Roman"/>
        </w:rPr>
      </w:pPr>
      <w:r w:rsidRPr="00742015">
        <w:rPr>
          <w:rFonts w:ascii="Times New Roman" w:hAnsi="Times New Roman" w:cs="Times New Roman"/>
          <w:i/>
          <w:color w:val="64748B"/>
          <w:sz w:val="17"/>
        </w:rPr>
        <w:t>Technologies: Python, Node.js (net.Socket), Wireshark/Tshark, Cheerio, REST APIs, Cryptography</w:t>
      </w:r>
    </w:p>
    <w:p w14:paraId="128E7FC1" w14:textId="77777777" w:rsidR="009D33C1" w:rsidRPr="00742015" w:rsidRDefault="00000000">
      <w:pPr>
        <w:spacing w:before="20" w:after="50"/>
        <w:ind w:left="360" w:hanging="216"/>
        <w:rPr>
          <w:rFonts w:ascii="Times New Roman" w:hAnsi="Times New Roman" w:cs="Times New Roman"/>
        </w:rPr>
      </w:pPr>
      <w:r w:rsidRPr="00742015">
        <w:rPr>
          <w:rFonts w:ascii="Times New Roman" w:hAnsi="Times New Roman" w:cs="Times New Roman"/>
          <w:b/>
          <w:color w:val="1E3A8A"/>
          <w:sz w:val="17"/>
        </w:rPr>
        <w:t xml:space="preserve">▪  </w:t>
      </w:r>
      <w:r w:rsidRPr="00742015">
        <w:rPr>
          <w:rFonts w:ascii="Times New Roman" w:hAnsi="Times New Roman" w:cs="Times New Roman"/>
        </w:rPr>
        <w:t>Engineered a full-stack DevSecOps vulnerability scanner and network auditing suite executing multi-vector security assessments across web applications and network endpoints.</w:t>
      </w:r>
    </w:p>
    <w:p w14:paraId="7FC7BE9D" w14:textId="77777777" w:rsidR="009D33C1" w:rsidRPr="00742015" w:rsidRDefault="00000000">
      <w:pPr>
        <w:spacing w:before="20" w:after="50"/>
        <w:ind w:left="360" w:hanging="216"/>
        <w:rPr>
          <w:rFonts w:ascii="Times New Roman" w:hAnsi="Times New Roman" w:cs="Times New Roman"/>
        </w:rPr>
      </w:pPr>
      <w:r w:rsidRPr="00742015">
        <w:rPr>
          <w:rFonts w:ascii="Times New Roman" w:hAnsi="Times New Roman" w:cs="Times New Roman"/>
          <w:b/>
          <w:color w:val="1E3A8A"/>
          <w:sz w:val="17"/>
        </w:rPr>
        <w:t xml:space="preserve">▪  </w:t>
      </w:r>
      <w:r w:rsidRPr="00742015">
        <w:rPr>
          <w:rFonts w:ascii="Times New Roman" w:hAnsi="Times New Roman" w:cs="Times New Roman"/>
        </w:rPr>
        <w:t>Automated low-level TCP socket port auditing (net.Socket), HTTP security header compliance analysis (HSTS, CSP, X-Frame-Options), and live SSL/TLS certificate chain &amp; cipher suite validation.</w:t>
      </w:r>
    </w:p>
    <w:p w14:paraId="2CE89362" w14:textId="77777777" w:rsidR="009D33C1" w:rsidRPr="00742015" w:rsidRDefault="00000000">
      <w:pPr>
        <w:spacing w:before="20" w:after="50"/>
        <w:ind w:left="360" w:hanging="216"/>
        <w:rPr>
          <w:rFonts w:ascii="Times New Roman" w:hAnsi="Times New Roman" w:cs="Times New Roman"/>
        </w:rPr>
      </w:pPr>
      <w:r w:rsidRPr="00742015">
        <w:rPr>
          <w:rFonts w:ascii="Times New Roman" w:hAnsi="Times New Roman" w:cs="Times New Roman"/>
          <w:b/>
          <w:color w:val="1E3A8A"/>
          <w:sz w:val="17"/>
        </w:rPr>
        <w:t xml:space="preserve">▪  </w:t>
      </w:r>
      <w:r w:rsidRPr="00742015">
        <w:rPr>
          <w:rFonts w:ascii="Times New Roman" w:hAnsi="Times New Roman" w:cs="Times New Roman"/>
        </w:rPr>
        <w:t>Integrated a Wireshark/Tshark packet-capture engine to self-audit outbound scanner traffic, enforcing rate-limit compliance, payload structural integrity, and zero plaintext credential/token leakage.</w:t>
      </w:r>
    </w:p>
    <w:p w14:paraId="716AE44D" w14:textId="77777777" w:rsidR="009D33C1" w:rsidRPr="00742015" w:rsidRDefault="00000000">
      <w:pPr>
        <w:spacing w:before="20" w:after="50"/>
        <w:ind w:left="360" w:hanging="216"/>
        <w:rPr>
          <w:rFonts w:ascii="Times New Roman" w:hAnsi="Times New Roman" w:cs="Times New Roman"/>
        </w:rPr>
      </w:pPr>
      <w:r w:rsidRPr="00742015">
        <w:rPr>
          <w:rFonts w:ascii="Times New Roman" w:hAnsi="Times New Roman" w:cs="Times New Roman"/>
          <w:b/>
          <w:color w:val="1E3A8A"/>
          <w:sz w:val="17"/>
        </w:rPr>
        <w:t xml:space="preserve">▪  </w:t>
      </w:r>
      <w:r w:rsidRPr="00742015">
        <w:rPr>
          <w:rFonts w:ascii="Times New Roman" w:hAnsi="Times New Roman" w:cs="Times New Roman"/>
        </w:rPr>
        <w:t>Architected an automated web DOM integrity monitoring pipeline utilizing Node-cron and Cheerio to track real-time website defacement/tampering, log version diff history, and trigger instant SMTP/Webhook security alerts.</w:t>
      </w:r>
    </w:p>
    <w:p w14:paraId="2CC545AD" w14:textId="77777777" w:rsidR="009D33C1" w:rsidRPr="00742015" w:rsidRDefault="00000000">
      <w:pPr>
        <w:spacing w:before="20" w:after="50"/>
        <w:ind w:left="360" w:hanging="216"/>
        <w:rPr>
          <w:rFonts w:ascii="Times New Roman" w:hAnsi="Times New Roman" w:cs="Times New Roman"/>
        </w:rPr>
      </w:pPr>
      <w:r w:rsidRPr="00742015">
        <w:rPr>
          <w:rFonts w:ascii="Times New Roman" w:hAnsi="Times New Roman" w:cs="Times New Roman"/>
          <w:b/>
          <w:color w:val="1E3A8A"/>
          <w:sz w:val="17"/>
        </w:rPr>
        <w:t xml:space="preserve">▪  </w:t>
      </w:r>
      <w:r w:rsidRPr="00742015">
        <w:rPr>
          <w:rFonts w:ascii="Times New Roman" w:hAnsi="Times New Roman" w:cs="Times New Roman"/>
        </w:rPr>
        <w:t>Constructed an interactive analyst reporting dashboard that generates structured vulnerability assessment reports with severity ratings and actionable mitigation guidance aligned with OWASP best practices.</w:t>
      </w:r>
    </w:p>
    <w:p w14:paraId="270EC050" w14:textId="77777777" w:rsidR="009D33C1" w:rsidRPr="00742015" w:rsidRDefault="00000000">
      <w:pPr>
        <w:keepNext/>
        <w:spacing w:before="100" w:after="20"/>
        <w:rPr>
          <w:rFonts w:ascii="Times New Roman" w:hAnsi="Times New Roman" w:cs="Times New Roman"/>
        </w:rPr>
      </w:pPr>
      <w:r w:rsidRPr="00742015">
        <w:rPr>
          <w:rFonts w:ascii="Times New Roman" w:hAnsi="Times New Roman" w:cs="Times New Roman"/>
          <w:b/>
          <w:color w:val="1E3A8A"/>
          <w:sz w:val="20"/>
        </w:rPr>
        <w:t>STEGTOOL — Enterprise Steganography &amp; Digital Forensics Analysis Suite</w:t>
      </w:r>
    </w:p>
    <w:p w14:paraId="7BF474F5" w14:textId="77777777" w:rsidR="009D33C1" w:rsidRPr="00742015" w:rsidRDefault="00000000">
      <w:pPr>
        <w:keepNext/>
        <w:spacing w:after="60"/>
        <w:rPr>
          <w:rFonts w:ascii="Times New Roman" w:hAnsi="Times New Roman" w:cs="Times New Roman"/>
        </w:rPr>
      </w:pPr>
      <w:r w:rsidRPr="00742015">
        <w:rPr>
          <w:rFonts w:ascii="Times New Roman" w:hAnsi="Times New Roman" w:cs="Times New Roman"/>
          <w:i/>
          <w:color w:val="64748B"/>
          <w:sz w:val="17"/>
        </w:rPr>
        <w:t>Technologies: Python, AES-256-GCM Cryptography, SciPy, OpenCV/PIL, ReportLab (PDF Generation)</w:t>
      </w:r>
    </w:p>
    <w:p w14:paraId="6C37C82C" w14:textId="77777777" w:rsidR="009D33C1" w:rsidRPr="00742015" w:rsidRDefault="00000000">
      <w:pPr>
        <w:spacing w:before="20" w:after="50"/>
        <w:ind w:left="360" w:hanging="216"/>
        <w:rPr>
          <w:rFonts w:ascii="Times New Roman" w:hAnsi="Times New Roman" w:cs="Times New Roman"/>
        </w:rPr>
      </w:pPr>
      <w:r w:rsidRPr="00742015">
        <w:rPr>
          <w:rFonts w:ascii="Times New Roman" w:hAnsi="Times New Roman" w:cs="Times New Roman"/>
          <w:b/>
          <w:color w:val="1E3A8A"/>
          <w:sz w:val="17"/>
        </w:rPr>
        <w:t xml:space="preserve">▪  </w:t>
      </w:r>
      <w:r w:rsidRPr="00742015">
        <w:rPr>
          <w:rFonts w:ascii="Times New Roman" w:hAnsi="Times New Roman" w:cs="Times New Roman"/>
        </w:rPr>
        <w:t>Developed an enterprise-grade digital steganography and forensic analysis suite providing secure Least Significant Bit (LSB) payload embedding across image (PNG, BMP) and audio (WAV) carriers.</w:t>
      </w:r>
    </w:p>
    <w:p w14:paraId="330732DA" w14:textId="77777777" w:rsidR="009D33C1" w:rsidRPr="00742015" w:rsidRDefault="00000000">
      <w:pPr>
        <w:spacing w:before="20" w:after="50"/>
        <w:ind w:left="360" w:hanging="216"/>
        <w:rPr>
          <w:rFonts w:ascii="Times New Roman" w:hAnsi="Times New Roman" w:cs="Times New Roman"/>
        </w:rPr>
      </w:pPr>
      <w:r w:rsidRPr="00742015">
        <w:rPr>
          <w:rFonts w:ascii="Times New Roman" w:hAnsi="Times New Roman" w:cs="Times New Roman"/>
          <w:b/>
          <w:color w:val="1E3A8A"/>
          <w:sz w:val="17"/>
        </w:rPr>
        <w:t xml:space="preserve">▪  </w:t>
      </w:r>
      <w:r w:rsidRPr="00742015">
        <w:rPr>
          <w:rFonts w:ascii="Times New Roman" w:hAnsi="Times New Roman" w:cs="Times New Roman"/>
        </w:rPr>
        <w:t>Fortified carrier data confidentiality and tamper-resistance utilizing authenticated AES-256-GCM encryption paired with mandatory Two-Factor Authentication (2FA) keyfile verification.</w:t>
      </w:r>
    </w:p>
    <w:p w14:paraId="36369A35" w14:textId="77777777" w:rsidR="009D33C1" w:rsidRPr="00742015" w:rsidRDefault="00000000">
      <w:pPr>
        <w:spacing w:before="20" w:after="50"/>
        <w:ind w:left="360" w:hanging="216"/>
        <w:rPr>
          <w:rFonts w:ascii="Times New Roman" w:hAnsi="Times New Roman" w:cs="Times New Roman"/>
        </w:rPr>
      </w:pPr>
      <w:r w:rsidRPr="00742015">
        <w:rPr>
          <w:rFonts w:ascii="Times New Roman" w:hAnsi="Times New Roman" w:cs="Times New Roman"/>
          <w:b/>
          <w:color w:val="1E3A8A"/>
          <w:sz w:val="17"/>
        </w:rPr>
        <w:t xml:space="preserve">▪  </w:t>
      </w:r>
      <w:r w:rsidRPr="00742015">
        <w:rPr>
          <w:rFonts w:ascii="Times New Roman" w:hAnsi="Times New Roman" w:cs="Times New Roman"/>
        </w:rPr>
        <w:t>Integrated a statistical Chi-Square (Chi^2) steganalysis engine to detect anomalous pixel distributions and hidden payload signatures, paired with automated PDF forensic report generation for threat investigations.</w:t>
      </w:r>
    </w:p>
    <w:p w14:paraId="67C6A1E4" w14:textId="77777777" w:rsidR="009D33C1" w:rsidRPr="00742015" w:rsidRDefault="00000000">
      <w:pPr>
        <w:keepNext/>
        <w:pBdr>
          <w:bottom w:val="single" w:sz="10" w:space="4" w:color="1E3A8A"/>
        </w:pBdr>
        <w:spacing w:before="180" w:after="80"/>
        <w:rPr>
          <w:rFonts w:ascii="Times New Roman" w:hAnsi="Times New Roman" w:cs="Times New Roman"/>
        </w:rPr>
      </w:pPr>
      <w:r w:rsidRPr="00742015">
        <w:rPr>
          <w:rFonts w:ascii="Times New Roman" w:hAnsi="Times New Roman" w:cs="Times New Roman"/>
          <w:b/>
          <w:color w:val="0F172A"/>
          <w:sz w:val="22"/>
        </w:rPr>
        <w:t>EDUCATION</w:t>
      </w:r>
    </w:p>
    <w:p w14:paraId="4A3DA256" w14:textId="77777777" w:rsidR="009D33C1" w:rsidRPr="00742015" w:rsidRDefault="00000000">
      <w:pPr>
        <w:keepNext/>
        <w:spacing w:before="60" w:after="20"/>
        <w:rPr>
          <w:rFonts w:ascii="Times New Roman" w:hAnsi="Times New Roman" w:cs="Times New Roman"/>
        </w:rPr>
      </w:pPr>
      <w:r w:rsidRPr="00742015">
        <w:rPr>
          <w:rFonts w:ascii="Times New Roman" w:hAnsi="Times New Roman" w:cs="Times New Roman"/>
          <w:b/>
          <w:color w:val="0F172A"/>
          <w:sz w:val="20"/>
        </w:rPr>
        <w:t>Bachelor of Technology (B.Tech) – Electronics and Communication Engineering</w:t>
      </w:r>
    </w:p>
    <w:p w14:paraId="39899668" w14:textId="77777777" w:rsidR="009D33C1" w:rsidRPr="00742015" w:rsidRDefault="00000000">
      <w:pPr>
        <w:spacing w:after="40"/>
        <w:rPr>
          <w:rFonts w:ascii="Times New Roman" w:hAnsi="Times New Roman" w:cs="Times New Roman"/>
        </w:rPr>
      </w:pPr>
      <w:r w:rsidRPr="00742015">
        <w:rPr>
          <w:rFonts w:ascii="Times New Roman" w:hAnsi="Times New Roman" w:cs="Times New Roman"/>
          <w:i/>
          <w:color w:val="64748B"/>
          <w:sz w:val="18"/>
        </w:rPr>
        <w:t>SASTRA Deemed University, Thanjavur, Tamil Nadu  |  Aug 2024 – Present</w:t>
      </w:r>
    </w:p>
    <w:p w14:paraId="6E5BF376" w14:textId="77777777" w:rsidR="009D33C1" w:rsidRPr="00742015" w:rsidRDefault="00000000">
      <w:pPr>
        <w:spacing w:before="20" w:after="50"/>
        <w:ind w:left="360" w:hanging="216"/>
        <w:rPr>
          <w:rFonts w:ascii="Times New Roman" w:hAnsi="Times New Roman" w:cs="Times New Roman"/>
        </w:rPr>
      </w:pPr>
      <w:r w:rsidRPr="00742015">
        <w:rPr>
          <w:rFonts w:ascii="Times New Roman" w:hAnsi="Times New Roman" w:cs="Times New Roman"/>
          <w:b/>
          <w:color w:val="1E3A8A"/>
          <w:sz w:val="17"/>
        </w:rPr>
        <w:lastRenderedPageBreak/>
        <w:t xml:space="preserve">▪  </w:t>
      </w:r>
      <w:r w:rsidRPr="00742015">
        <w:rPr>
          <w:rFonts w:ascii="Times New Roman" w:hAnsi="Times New Roman" w:cs="Times New Roman"/>
          <w:b/>
          <w:color w:val="0F172A"/>
        </w:rPr>
        <w:t xml:space="preserve">Academic Standing: </w:t>
      </w:r>
      <w:r w:rsidRPr="00742015">
        <w:rPr>
          <w:rFonts w:ascii="Times New Roman" w:hAnsi="Times New Roman" w:cs="Times New Roman"/>
        </w:rPr>
        <w:t>CGPA: 6.5 / 10.0  |  Specialized Elective: Cyber Security</w:t>
      </w:r>
    </w:p>
    <w:p w14:paraId="5897F458" w14:textId="77777777" w:rsidR="009D33C1" w:rsidRPr="00742015" w:rsidRDefault="00000000">
      <w:pPr>
        <w:spacing w:before="20" w:after="50"/>
        <w:ind w:left="360" w:hanging="216"/>
        <w:rPr>
          <w:rFonts w:ascii="Times New Roman" w:hAnsi="Times New Roman" w:cs="Times New Roman"/>
        </w:rPr>
      </w:pPr>
      <w:r w:rsidRPr="00742015">
        <w:rPr>
          <w:rFonts w:ascii="Times New Roman" w:hAnsi="Times New Roman" w:cs="Times New Roman"/>
          <w:b/>
          <w:color w:val="1E3A8A"/>
          <w:sz w:val="17"/>
        </w:rPr>
        <w:t xml:space="preserve">▪  </w:t>
      </w:r>
      <w:r w:rsidRPr="00742015">
        <w:rPr>
          <w:rFonts w:ascii="Times New Roman" w:hAnsi="Times New Roman" w:cs="Times New Roman"/>
          <w:b/>
          <w:color w:val="0F172A"/>
        </w:rPr>
        <w:t xml:space="preserve">Core Coursework: </w:t>
      </w:r>
      <w:r w:rsidRPr="00742015">
        <w:rPr>
          <w:rFonts w:ascii="Times New Roman" w:hAnsi="Times New Roman" w:cs="Times New Roman"/>
        </w:rPr>
        <w:t>Computer Networks, Network Security, Operating Systems, Digital Forensics, Data Structures, Microprocessors &amp; Sockets.</w:t>
      </w:r>
    </w:p>
    <w:p w14:paraId="5885C52F" w14:textId="77777777" w:rsidR="009D33C1" w:rsidRPr="00742015" w:rsidRDefault="00000000">
      <w:pPr>
        <w:keepNext/>
        <w:spacing w:before="60" w:after="20"/>
        <w:rPr>
          <w:rFonts w:ascii="Times New Roman" w:hAnsi="Times New Roman" w:cs="Times New Roman"/>
        </w:rPr>
      </w:pPr>
      <w:r w:rsidRPr="00742015">
        <w:rPr>
          <w:rFonts w:ascii="Times New Roman" w:hAnsi="Times New Roman" w:cs="Times New Roman"/>
          <w:b/>
          <w:color w:val="0F172A"/>
          <w:sz w:val="20"/>
        </w:rPr>
        <w:t>Higher Secondary Certificate (Class XII)</w:t>
      </w:r>
    </w:p>
    <w:p w14:paraId="1EEA8786" w14:textId="77777777" w:rsidR="009D33C1" w:rsidRPr="00742015" w:rsidRDefault="00000000">
      <w:pPr>
        <w:spacing w:after="40"/>
        <w:rPr>
          <w:rFonts w:ascii="Times New Roman" w:hAnsi="Times New Roman" w:cs="Times New Roman"/>
        </w:rPr>
      </w:pPr>
      <w:r w:rsidRPr="00742015">
        <w:rPr>
          <w:rFonts w:ascii="Times New Roman" w:hAnsi="Times New Roman" w:cs="Times New Roman"/>
          <w:i/>
          <w:color w:val="64748B"/>
          <w:sz w:val="18"/>
        </w:rPr>
        <w:t>Narayana Olympiad School</w:t>
      </w:r>
    </w:p>
    <w:p w14:paraId="265DE54A" w14:textId="77777777" w:rsidR="009D33C1" w:rsidRPr="00742015" w:rsidRDefault="00000000">
      <w:pPr>
        <w:spacing w:before="20" w:after="50"/>
        <w:ind w:left="360" w:hanging="216"/>
        <w:rPr>
          <w:rFonts w:ascii="Times New Roman" w:hAnsi="Times New Roman" w:cs="Times New Roman"/>
        </w:rPr>
      </w:pPr>
      <w:r w:rsidRPr="00742015">
        <w:rPr>
          <w:rFonts w:ascii="Times New Roman" w:hAnsi="Times New Roman" w:cs="Times New Roman"/>
          <w:b/>
          <w:color w:val="1E3A8A"/>
          <w:sz w:val="17"/>
        </w:rPr>
        <w:t xml:space="preserve">▪  </w:t>
      </w:r>
      <w:r w:rsidRPr="00742015">
        <w:rPr>
          <w:rFonts w:ascii="Times New Roman" w:hAnsi="Times New Roman" w:cs="Times New Roman"/>
          <w:b/>
          <w:color w:val="0F172A"/>
        </w:rPr>
        <w:t xml:space="preserve">Academic Score: </w:t>
      </w:r>
      <w:r w:rsidRPr="00742015">
        <w:rPr>
          <w:rFonts w:ascii="Times New Roman" w:hAnsi="Times New Roman" w:cs="Times New Roman"/>
        </w:rPr>
        <w:t>Aggregate: 67%  |  Focus: Physics, Chemistry, Mathematics &amp; Computer Science</w:t>
      </w:r>
    </w:p>
    <w:p w14:paraId="7B3217E7" w14:textId="77777777" w:rsidR="009D33C1" w:rsidRPr="00742015" w:rsidRDefault="00000000">
      <w:pPr>
        <w:keepNext/>
        <w:spacing w:before="60" w:after="20"/>
        <w:rPr>
          <w:rFonts w:ascii="Times New Roman" w:hAnsi="Times New Roman" w:cs="Times New Roman"/>
        </w:rPr>
      </w:pPr>
      <w:r w:rsidRPr="00742015">
        <w:rPr>
          <w:rFonts w:ascii="Times New Roman" w:hAnsi="Times New Roman" w:cs="Times New Roman"/>
          <w:b/>
          <w:color w:val="0F172A"/>
          <w:sz w:val="20"/>
        </w:rPr>
        <w:t>Secondary School Certificate (Class X)</w:t>
      </w:r>
    </w:p>
    <w:p w14:paraId="4BCBF8D2" w14:textId="77777777" w:rsidR="009D33C1" w:rsidRPr="00742015" w:rsidRDefault="00000000">
      <w:pPr>
        <w:spacing w:after="40"/>
        <w:rPr>
          <w:rFonts w:ascii="Times New Roman" w:hAnsi="Times New Roman" w:cs="Times New Roman"/>
        </w:rPr>
      </w:pPr>
      <w:r w:rsidRPr="00742015">
        <w:rPr>
          <w:rFonts w:ascii="Times New Roman" w:hAnsi="Times New Roman" w:cs="Times New Roman"/>
          <w:i/>
          <w:color w:val="64748B"/>
          <w:sz w:val="18"/>
        </w:rPr>
        <w:t>Narayana e-Techno School</w:t>
      </w:r>
    </w:p>
    <w:p w14:paraId="6B156C86" w14:textId="77777777" w:rsidR="009D33C1" w:rsidRPr="00742015" w:rsidRDefault="00000000">
      <w:pPr>
        <w:spacing w:before="20" w:after="50"/>
        <w:ind w:left="360" w:hanging="216"/>
        <w:rPr>
          <w:rFonts w:ascii="Times New Roman" w:hAnsi="Times New Roman" w:cs="Times New Roman"/>
        </w:rPr>
      </w:pPr>
      <w:r w:rsidRPr="00742015">
        <w:rPr>
          <w:rFonts w:ascii="Times New Roman" w:hAnsi="Times New Roman" w:cs="Times New Roman"/>
          <w:b/>
          <w:color w:val="1E3A8A"/>
          <w:sz w:val="17"/>
        </w:rPr>
        <w:t xml:space="preserve">▪  </w:t>
      </w:r>
      <w:r w:rsidRPr="00742015">
        <w:rPr>
          <w:rFonts w:ascii="Times New Roman" w:hAnsi="Times New Roman" w:cs="Times New Roman"/>
          <w:b/>
          <w:color w:val="0F172A"/>
        </w:rPr>
        <w:t xml:space="preserve">Academic Score: </w:t>
      </w:r>
      <w:r w:rsidRPr="00742015">
        <w:rPr>
          <w:rFonts w:ascii="Times New Roman" w:hAnsi="Times New Roman" w:cs="Times New Roman"/>
        </w:rPr>
        <w:t>Aggregate: 76%  |  Science &amp; Mathematics Foundation</w:t>
      </w:r>
    </w:p>
    <w:p w14:paraId="2FF14186" w14:textId="77777777" w:rsidR="009D33C1" w:rsidRPr="00742015" w:rsidRDefault="00000000">
      <w:pPr>
        <w:keepNext/>
        <w:pBdr>
          <w:bottom w:val="single" w:sz="10" w:space="4" w:color="1E3A8A"/>
        </w:pBdr>
        <w:spacing w:before="180" w:after="80"/>
        <w:rPr>
          <w:rFonts w:ascii="Times New Roman" w:hAnsi="Times New Roman" w:cs="Times New Roman"/>
        </w:rPr>
      </w:pPr>
      <w:r w:rsidRPr="00742015">
        <w:rPr>
          <w:rFonts w:ascii="Times New Roman" w:hAnsi="Times New Roman" w:cs="Times New Roman"/>
          <w:b/>
          <w:color w:val="0F172A"/>
          <w:sz w:val="22"/>
        </w:rPr>
        <w:t>CERTIFICATIONS &amp; TECHNICAL TRAINING</w:t>
      </w:r>
    </w:p>
    <w:p w14:paraId="556B7A6F" w14:textId="77777777" w:rsidR="009D33C1" w:rsidRPr="00742015" w:rsidRDefault="00000000">
      <w:pPr>
        <w:spacing w:before="20" w:after="50"/>
        <w:ind w:left="360" w:hanging="216"/>
        <w:rPr>
          <w:rFonts w:ascii="Times New Roman" w:hAnsi="Times New Roman" w:cs="Times New Roman"/>
        </w:rPr>
      </w:pPr>
      <w:r w:rsidRPr="00742015">
        <w:rPr>
          <w:rFonts w:ascii="Times New Roman" w:hAnsi="Times New Roman" w:cs="Times New Roman"/>
          <w:b/>
          <w:color w:val="1E3A8A"/>
          <w:sz w:val="17"/>
        </w:rPr>
        <w:t xml:space="preserve">▪  </w:t>
      </w:r>
      <w:r w:rsidRPr="00742015">
        <w:rPr>
          <w:rFonts w:ascii="Times New Roman" w:hAnsi="Times New Roman" w:cs="Times New Roman"/>
          <w:b/>
          <w:color w:val="0F172A"/>
        </w:rPr>
        <w:t xml:space="preserve">Google Cybersecurity Professional Certificate: </w:t>
      </w:r>
      <w:r w:rsidRPr="00742015">
        <w:rPr>
          <w:rFonts w:ascii="Times New Roman" w:hAnsi="Times New Roman" w:cs="Times New Roman"/>
        </w:rPr>
        <w:t>Covers Security Operations Center (SOC) workflows, SIEM packet analysis, threat detection, Linux/SQL security automation, and incident response frameworks.</w:t>
      </w:r>
    </w:p>
    <w:p w14:paraId="1744DC7A" w14:textId="77777777" w:rsidR="009D33C1" w:rsidRPr="00742015" w:rsidRDefault="00000000">
      <w:pPr>
        <w:spacing w:before="20" w:after="50"/>
        <w:ind w:left="360" w:hanging="216"/>
        <w:rPr>
          <w:rFonts w:ascii="Times New Roman" w:hAnsi="Times New Roman" w:cs="Times New Roman"/>
        </w:rPr>
      </w:pPr>
      <w:r w:rsidRPr="00742015">
        <w:rPr>
          <w:rFonts w:ascii="Times New Roman" w:hAnsi="Times New Roman" w:cs="Times New Roman"/>
          <w:b/>
          <w:color w:val="1E3A8A"/>
          <w:sz w:val="17"/>
        </w:rPr>
        <w:t xml:space="preserve">▪  </w:t>
      </w:r>
      <w:r w:rsidRPr="00742015">
        <w:rPr>
          <w:rFonts w:ascii="Times New Roman" w:hAnsi="Times New Roman" w:cs="Times New Roman"/>
          <w:b/>
          <w:color w:val="0F172A"/>
        </w:rPr>
        <w:t xml:space="preserve">Microsoft Networking and Cloud Computing: </w:t>
      </w:r>
      <w:r w:rsidRPr="00742015">
        <w:rPr>
          <w:rFonts w:ascii="Times New Roman" w:hAnsi="Times New Roman" w:cs="Times New Roman"/>
        </w:rPr>
        <w:t>Covers enterprise network architecture, TCP/IP fundamentals, cloud security models, subnetting, firewalls, and cloud infrastructure management.</w:t>
      </w:r>
    </w:p>
    <w:p w14:paraId="47CAFA3A" w14:textId="77777777" w:rsidR="009D33C1" w:rsidRPr="00742015" w:rsidRDefault="00000000">
      <w:pPr>
        <w:spacing w:before="20" w:after="50"/>
        <w:ind w:left="360" w:hanging="216"/>
        <w:rPr>
          <w:rFonts w:ascii="Times New Roman" w:hAnsi="Times New Roman" w:cs="Times New Roman"/>
        </w:rPr>
      </w:pPr>
      <w:r w:rsidRPr="00742015">
        <w:rPr>
          <w:rFonts w:ascii="Times New Roman" w:hAnsi="Times New Roman" w:cs="Times New Roman"/>
          <w:b/>
          <w:color w:val="1E3A8A"/>
          <w:sz w:val="17"/>
        </w:rPr>
        <w:t xml:space="preserve">▪  </w:t>
      </w:r>
      <w:r w:rsidRPr="00742015">
        <w:rPr>
          <w:rFonts w:ascii="Times New Roman" w:hAnsi="Times New Roman" w:cs="Times New Roman"/>
          <w:b/>
          <w:color w:val="0F172A"/>
        </w:rPr>
        <w:t xml:space="preserve">Mastering Operating Systems: </w:t>
      </w:r>
      <w:r w:rsidRPr="00742015">
        <w:rPr>
          <w:rFonts w:ascii="Times New Roman" w:hAnsi="Times New Roman" w:cs="Times New Roman"/>
        </w:rPr>
        <w:t>In-depth training on process scheduling, memory virtualization, Unix/Linux system administration, privilege separation, and access control lists (ACLs).</w:t>
      </w:r>
    </w:p>
    <w:p w14:paraId="50EE6EF7" w14:textId="77777777" w:rsidR="009D33C1" w:rsidRPr="00742015" w:rsidRDefault="00000000">
      <w:pPr>
        <w:spacing w:before="20" w:after="50"/>
        <w:ind w:left="360" w:hanging="216"/>
        <w:rPr>
          <w:rFonts w:ascii="Times New Roman" w:hAnsi="Times New Roman" w:cs="Times New Roman"/>
        </w:rPr>
      </w:pPr>
      <w:r w:rsidRPr="00742015">
        <w:rPr>
          <w:rFonts w:ascii="Times New Roman" w:hAnsi="Times New Roman" w:cs="Times New Roman"/>
          <w:b/>
          <w:color w:val="1E3A8A"/>
          <w:sz w:val="17"/>
        </w:rPr>
        <w:t xml:space="preserve">▪  </w:t>
      </w:r>
      <w:r w:rsidRPr="00742015">
        <w:rPr>
          <w:rFonts w:ascii="Times New Roman" w:hAnsi="Times New Roman" w:cs="Times New Roman"/>
          <w:b/>
          <w:color w:val="0F172A"/>
        </w:rPr>
        <w:t xml:space="preserve">Cryptography &amp; Network Security: </w:t>
      </w:r>
      <w:r w:rsidRPr="00742015">
        <w:rPr>
          <w:rFonts w:ascii="Times New Roman" w:hAnsi="Times New Roman" w:cs="Times New Roman"/>
        </w:rPr>
        <w:t>Hands-on implementation of symmetric/asymmetric encryption (AES, RSA), cryptographic hashing (SHA-256), public key infrastructure (PKI), and SSL/TLS security.</w:t>
      </w:r>
    </w:p>
    <w:sectPr w:rsidR="009D33C1" w:rsidRPr="00742015"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7690818">
    <w:abstractNumId w:val="8"/>
  </w:num>
  <w:num w:numId="2" w16cid:durableId="483661163">
    <w:abstractNumId w:val="6"/>
  </w:num>
  <w:num w:numId="3" w16cid:durableId="1165170837">
    <w:abstractNumId w:val="5"/>
  </w:num>
  <w:num w:numId="4" w16cid:durableId="1252349843">
    <w:abstractNumId w:val="4"/>
  </w:num>
  <w:num w:numId="5" w16cid:durableId="1339890866">
    <w:abstractNumId w:val="7"/>
  </w:num>
  <w:num w:numId="6" w16cid:durableId="519465190">
    <w:abstractNumId w:val="3"/>
  </w:num>
  <w:num w:numId="7" w16cid:durableId="1422725845">
    <w:abstractNumId w:val="2"/>
  </w:num>
  <w:num w:numId="8" w16cid:durableId="1359773134">
    <w:abstractNumId w:val="1"/>
  </w:num>
  <w:num w:numId="9" w16cid:durableId="7104996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42015"/>
    <w:rsid w:val="00816592"/>
    <w:rsid w:val="009D33C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2D503A"/>
  <w14:defaultImageDpi w14:val="300"/>
  <w15:docId w15:val="{62183352-5352-4D19-9300-79F10F9CEE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4155"/>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817</Words>
  <Characters>4661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Nidhish Veeraraghavan</cp:lastModifiedBy>
  <cp:revision>2</cp:revision>
  <dcterms:created xsi:type="dcterms:W3CDTF">2013-12-23T23:15:00Z</dcterms:created>
  <dcterms:modified xsi:type="dcterms:W3CDTF">2026-09-05T16:59:00Z</dcterms:modified>
  <cp:category/>
</cp:coreProperties>
</file>